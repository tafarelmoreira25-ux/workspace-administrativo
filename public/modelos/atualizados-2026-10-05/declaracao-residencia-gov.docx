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D8D65" w14:textId="77777777" w:rsidR="006A7398" w:rsidRPr="002408AA" w:rsidRDefault="00F94DCD" w:rsidP="002408AA">
      <w:pPr>
        <w:keepNext/>
        <w:spacing w:after="520"/>
        <w:jc w:val="both"/>
        <w:rPr>
          <w:rFonts w:ascii="Times New Roman" w:hAnsi="Times New Roman" w:cs="Times New Roman"/>
          <w:bCs/>
        </w:rPr>
      </w:pPr>
      <w:r w:rsidRPr="002408AA">
        <w:rPr>
          <w:rFonts w:ascii="Times New Roman" w:hAnsi="Times New Roman" w:cs="Times New Roman"/>
          <w:bCs/>
          <w:sz w:val="32"/>
        </w:rPr>
        <w:t>DECLARAÇÃO DE RESIDÊNCIA E AUSÊNCIA DE COMPROVANTE DE ENDEREÇO EM NOME PRÓPRIO</w:t>
      </w:r>
    </w:p>
    <w:p w14:paraId="66563BBF" w14:textId="77777777" w:rsidR="006A7398" w:rsidRPr="002408AA" w:rsidRDefault="00F94DCD" w:rsidP="002408AA">
      <w:pPr>
        <w:jc w:val="both"/>
        <w:rPr>
          <w:rFonts w:ascii="Times New Roman" w:hAnsi="Times New Roman" w:cs="Times New Roman"/>
        </w:rPr>
      </w:pPr>
      <w:r w:rsidRPr="002408AA">
        <w:rPr>
          <w:rFonts w:ascii="Times New Roman" w:hAnsi="Times New Roman" w:cs="Times New Roman"/>
        </w:rPr>
        <w:t xml:space="preserve">Eu, </w:t>
      </w:r>
      <w:r w:rsidRPr="002408AA">
        <w:rPr>
          <w:rFonts w:ascii="Times New Roman" w:hAnsi="Times New Roman" w:cs="Times New Roman"/>
          <w:highlight w:val="yellow"/>
        </w:rPr>
        <w:t>[NOME COMPLETO DO DECLARANTE]</w:t>
      </w:r>
      <w:r w:rsidRPr="002408AA">
        <w:rPr>
          <w:rFonts w:ascii="Times New Roman" w:hAnsi="Times New Roman" w:cs="Times New Roman"/>
        </w:rPr>
        <w:t>, [</w:t>
      </w:r>
      <w:r w:rsidRPr="002408AA">
        <w:rPr>
          <w:rFonts w:ascii="Times New Roman" w:hAnsi="Times New Roman" w:cs="Times New Roman"/>
          <w:highlight w:val="yellow"/>
        </w:rPr>
        <w:t>nacionalidade</w:t>
      </w:r>
      <w:r w:rsidRPr="002408AA">
        <w:rPr>
          <w:rFonts w:ascii="Times New Roman" w:hAnsi="Times New Roman" w:cs="Times New Roman"/>
        </w:rPr>
        <w:t>], [</w:t>
      </w:r>
      <w:r w:rsidRPr="002408AA">
        <w:rPr>
          <w:rFonts w:ascii="Times New Roman" w:hAnsi="Times New Roman" w:cs="Times New Roman"/>
          <w:highlight w:val="yellow"/>
        </w:rPr>
        <w:t>estado civil</w:t>
      </w:r>
      <w:r w:rsidRPr="002408AA">
        <w:rPr>
          <w:rFonts w:ascii="Times New Roman" w:hAnsi="Times New Roman" w:cs="Times New Roman"/>
        </w:rPr>
        <w:t>], [</w:t>
      </w:r>
      <w:r w:rsidRPr="002408AA">
        <w:rPr>
          <w:rFonts w:ascii="Times New Roman" w:hAnsi="Times New Roman" w:cs="Times New Roman"/>
          <w:highlight w:val="yellow"/>
        </w:rPr>
        <w:t>profissão</w:t>
      </w:r>
      <w:r w:rsidRPr="002408AA">
        <w:rPr>
          <w:rFonts w:ascii="Times New Roman" w:hAnsi="Times New Roman" w:cs="Times New Roman"/>
        </w:rPr>
        <w:t>], portador(a) do RG nº [</w:t>
      </w:r>
      <w:r w:rsidRPr="002408AA">
        <w:rPr>
          <w:rFonts w:ascii="Times New Roman" w:hAnsi="Times New Roman" w:cs="Times New Roman"/>
          <w:highlight w:val="yellow"/>
        </w:rPr>
        <w:t>número do RG</w:t>
      </w:r>
      <w:r w:rsidRPr="002408AA">
        <w:rPr>
          <w:rFonts w:ascii="Times New Roman" w:hAnsi="Times New Roman" w:cs="Times New Roman"/>
        </w:rPr>
        <w:t>], inscrito(</w:t>
      </w:r>
      <w:r w:rsidRPr="002408AA">
        <w:rPr>
          <w:rFonts w:ascii="Times New Roman" w:hAnsi="Times New Roman" w:cs="Times New Roman"/>
          <w:highlight w:val="yellow"/>
        </w:rPr>
        <w:t>a</w:t>
      </w:r>
      <w:r w:rsidRPr="002408AA">
        <w:rPr>
          <w:rFonts w:ascii="Times New Roman" w:hAnsi="Times New Roman" w:cs="Times New Roman"/>
        </w:rPr>
        <w:t xml:space="preserve">) no CPF sob </w:t>
      </w:r>
      <w:proofErr w:type="spellStart"/>
      <w:r w:rsidRPr="002408AA">
        <w:rPr>
          <w:rFonts w:ascii="Times New Roman" w:hAnsi="Times New Roman" w:cs="Times New Roman"/>
        </w:rPr>
        <w:t>o n</w:t>
      </w:r>
      <w:proofErr w:type="spellEnd"/>
      <w:r w:rsidRPr="002408AA">
        <w:rPr>
          <w:rFonts w:ascii="Times New Roman" w:hAnsi="Times New Roman" w:cs="Times New Roman"/>
        </w:rPr>
        <w:t>º [</w:t>
      </w:r>
      <w:r w:rsidRPr="002408AA">
        <w:rPr>
          <w:rFonts w:ascii="Times New Roman" w:hAnsi="Times New Roman" w:cs="Times New Roman"/>
          <w:highlight w:val="yellow"/>
        </w:rPr>
        <w:t>número do CPF</w:t>
      </w:r>
      <w:r w:rsidRPr="002408AA">
        <w:rPr>
          <w:rFonts w:ascii="Times New Roman" w:hAnsi="Times New Roman" w:cs="Times New Roman"/>
        </w:rPr>
        <w:t xml:space="preserve">], declaro, para </w:t>
      </w:r>
      <w:proofErr w:type="spellStart"/>
      <w:r w:rsidRPr="002408AA">
        <w:rPr>
          <w:rFonts w:ascii="Times New Roman" w:hAnsi="Times New Roman" w:cs="Times New Roman"/>
        </w:rPr>
        <w:t>os</w:t>
      </w:r>
      <w:proofErr w:type="spellEnd"/>
      <w:r w:rsidRPr="002408AA">
        <w:rPr>
          <w:rFonts w:ascii="Times New Roman" w:hAnsi="Times New Roman" w:cs="Times New Roman"/>
        </w:rPr>
        <w:t xml:space="preserve"> </w:t>
      </w:r>
      <w:proofErr w:type="spellStart"/>
      <w:r w:rsidRPr="002408AA">
        <w:rPr>
          <w:rFonts w:ascii="Times New Roman" w:hAnsi="Times New Roman" w:cs="Times New Roman"/>
        </w:rPr>
        <w:t>devidos</w:t>
      </w:r>
      <w:proofErr w:type="spellEnd"/>
      <w:r w:rsidRPr="002408AA">
        <w:rPr>
          <w:rFonts w:ascii="Times New Roman" w:hAnsi="Times New Roman" w:cs="Times New Roman"/>
        </w:rPr>
        <w:t xml:space="preserve"> fins, sob as penas da lei, que resido com </w:t>
      </w:r>
      <w:r w:rsidRPr="002408AA">
        <w:rPr>
          <w:rFonts w:ascii="Times New Roman" w:hAnsi="Times New Roman" w:cs="Times New Roman"/>
          <w:highlight w:val="yellow"/>
        </w:rPr>
        <w:t>________________________________________________,</w:t>
      </w:r>
      <w:r w:rsidRPr="002408AA">
        <w:rPr>
          <w:rFonts w:ascii="Times New Roman" w:hAnsi="Times New Roman" w:cs="Times New Roman"/>
        </w:rPr>
        <w:t xml:space="preserve"> inscrito(a) no CPF sob o nº </w:t>
      </w:r>
      <w:r w:rsidRPr="002408AA">
        <w:rPr>
          <w:rFonts w:ascii="Times New Roman" w:hAnsi="Times New Roman" w:cs="Times New Roman"/>
          <w:highlight w:val="yellow"/>
        </w:rPr>
        <w:t>______________________________,</w:t>
      </w:r>
      <w:r w:rsidRPr="002408AA">
        <w:rPr>
          <w:rFonts w:ascii="Times New Roman" w:hAnsi="Times New Roman" w:cs="Times New Roman"/>
        </w:rPr>
        <w:t xml:space="preserve"> titular da residência situada à [</w:t>
      </w:r>
      <w:r w:rsidRPr="002408AA">
        <w:rPr>
          <w:rFonts w:ascii="Times New Roman" w:hAnsi="Times New Roman" w:cs="Times New Roman"/>
          <w:highlight w:val="yellow"/>
        </w:rPr>
        <w:t>endereço completo, número, complemento, bairro, cidade/UF e CEP</w:t>
      </w:r>
      <w:r w:rsidRPr="002408AA">
        <w:rPr>
          <w:rFonts w:ascii="Times New Roman" w:hAnsi="Times New Roman" w:cs="Times New Roman"/>
        </w:rPr>
        <w:t>].</w:t>
      </w:r>
    </w:p>
    <w:p w14:paraId="153F0959" w14:textId="77777777" w:rsidR="006A7398" w:rsidRPr="002408AA" w:rsidRDefault="00F94DCD" w:rsidP="002408AA">
      <w:pPr>
        <w:jc w:val="both"/>
        <w:rPr>
          <w:rFonts w:ascii="Times New Roman" w:hAnsi="Times New Roman" w:cs="Times New Roman"/>
        </w:rPr>
      </w:pPr>
      <w:r w:rsidRPr="002408AA">
        <w:rPr>
          <w:rFonts w:ascii="Times New Roman" w:hAnsi="Times New Roman" w:cs="Times New Roman"/>
        </w:rPr>
        <w:t>Declaro que não possuo comprovante de endereço emitido em meu nome, pois o documento referente ao imóvel encontra-se em nome do titular acima identificado. Apresento esta declaração para comprovar minha residência no endereço informado, acompanhada, quando disponível, de comprovante em nome do titular.</w:t>
      </w:r>
    </w:p>
    <w:p w14:paraId="2E565195" w14:textId="77777777" w:rsidR="006A7398" w:rsidRPr="002408AA" w:rsidRDefault="00F94DCD" w:rsidP="002408AA">
      <w:pPr>
        <w:jc w:val="both"/>
        <w:rPr>
          <w:rFonts w:ascii="Times New Roman" w:hAnsi="Times New Roman" w:cs="Times New Roman"/>
        </w:rPr>
      </w:pPr>
      <w:r w:rsidRPr="002408AA">
        <w:rPr>
          <w:rFonts w:ascii="Times New Roman" w:hAnsi="Times New Roman" w:cs="Times New Roman"/>
        </w:rPr>
        <w:t>Eu, [</w:t>
      </w:r>
      <w:r w:rsidRPr="002408AA">
        <w:rPr>
          <w:rFonts w:ascii="Times New Roman" w:hAnsi="Times New Roman" w:cs="Times New Roman"/>
          <w:highlight w:val="yellow"/>
        </w:rPr>
        <w:t>NOME COMPLETO DO TITULAR DA RESIDÊNCIA</w:t>
      </w:r>
      <w:r w:rsidRPr="002408AA">
        <w:rPr>
          <w:rFonts w:ascii="Times New Roman" w:hAnsi="Times New Roman" w:cs="Times New Roman"/>
        </w:rPr>
        <w:t>], portador(a) do RG nº [</w:t>
      </w:r>
      <w:r w:rsidRPr="002408AA">
        <w:rPr>
          <w:rFonts w:ascii="Times New Roman" w:hAnsi="Times New Roman" w:cs="Times New Roman"/>
          <w:highlight w:val="yellow"/>
        </w:rPr>
        <w:t>número do RG</w:t>
      </w:r>
      <w:r w:rsidRPr="002408AA">
        <w:rPr>
          <w:rFonts w:ascii="Times New Roman" w:hAnsi="Times New Roman" w:cs="Times New Roman"/>
        </w:rPr>
        <w:t>], inscrito(a) no CPF sob o nº [</w:t>
      </w:r>
      <w:r w:rsidRPr="002408AA">
        <w:rPr>
          <w:rFonts w:ascii="Times New Roman" w:hAnsi="Times New Roman" w:cs="Times New Roman"/>
          <w:highlight w:val="yellow"/>
        </w:rPr>
        <w:t>número do CPF</w:t>
      </w:r>
      <w:r w:rsidRPr="002408AA">
        <w:rPr>
          <w:rFonts w:ascii="Times New Roman" w:hAnsi="Times New Roman" w:cs="Times New Roman"/>
        </w:rPr>
        <w:t>], confirmo que o(a) declarante acima identificado(a) reside comigo no endereço indicado.</w:t>
      </w:r>
    </w:p>
    <w:p w14:paraId="40848816" w14:textId="77777777" w:rsidR="006A7398" w:rsidRPr="002408AA" w:rsidRDefault="00F94DCD" w:rsidP="002408AA">
      <w:pPr>
        <w:jc w:val="both"/>
        <w:rPr>
          <w:rFonts w:ascii="Times New Roman" w:hAnsi="Times New Roman" w:cs="Times New Roman"/>
        </w:rPr>
      </w:pPr>
      <w:r w:rsidRPr="002408AA">
        <w:rPr>
          <w:rFonts w:ascii="Times New Roman" w:hAnsi="Times New Roman" w:cs="Times New Roman"/>
        </w:rPr>
        <w:t>Ambos declaramos que as informações prestadas são verdadeiras e assumimos responsabilidade pelas respectivas declarações, cientes das sanções civis, administrativas e criminais aplicáveis em caso de falsidade, nos termos da Lei nº 7.115/1983. A presente declaração será apresentada ao destinatário para análise, observadas suas exigências documentais.</w:t>
      </w:r>
    </w:p>
    <w:p w14:paraId="37658E5B" w14:textId="0E473691" w:rsidR="006A7398" w:rsidRPr="002408AA" w:rsidRDefault="00F94DCD" w:rsidP="002408AA">
      <w:pPr>
        <w:keepNext/>
        <w:spacing w:before="480" w:after="640"/>
        <w:jc w:val="both"/>
        <w:rPr>
          <w:rFonts w:ascii="Times New Roman" w:hAnsi="Times New Roman" w:cs="Times New Roman"/>
        </w:rPr>
      </w:pPr>
      <w:r w:rsidRPr="002408AA">
        <w:rPr>
          <w:rFonts w:ascii="Times New Roman" w:hAnsi="Times New Roman" w:cs="Times New Roman"/>
        </w:rPr>
        <w:t>[</w:t>
      </w:r>
      <w:proofErr w:type="spellStart"/>
      <w:r w:rsidRPr="002408AA">
        <w:rPr>
          <w:rFonts w:ascii="Times New Roman" w:hAnsi="Times New Roman" w:cs="Times New Roman"/>
          <w:highlight w:val="yellow"/>
        </w:rPr>
        <w:t>Cidade</w:t>
      </w:r>
      <w:proofErr w:type="spellEnd"/>
      <w:r w:rsidRPr="002408AA">
        <w:rPr>
          <w:rFonts w:ascii="Times New Roman" w:hAnsi="Times New Roman" w:cs="Times New Roman"/>
          <w:highlight w:val="yellow"/>
        </w:rPr>
        <w:t>/UF</w:t>
      </w:r>
      <w:r w:rsidRPr="002408AA">
        <w:rPr>
          <w:rFonts w:ascii="Times New Roman" w:hAnsi="Times New Roman" w:cs="Times New Roman"/>
        </w:rPr>
        <w:t>], [</w:t>
      </w:r>
      <w:proofErr w:type="spellStart"/>
      <w:r w:rsidRPr="002408AA">
        <w:rPr>
          <w:rFonts w:ascii="Times New Roman" w:hAnsi="Times New Roman" w:cs="Times New Roman"/>
          <w:highlight w:val="yellow"/>
        </w:rPr>
        <w:t>dia</w:t>
      </w:r>
      <w:proofErr w:type="spellEnd"/>
      <w:r w:rsidRPr="002408AA">
        <w:rPr>
          <w:rFonts w:ascii="Times New Roman" w:hAnsi="Times New Roman" w:cs="Times New Roman"/>
        </w:rPr>
        <w:t>] de [</w:t>
      </w:r>
      <w:proofErr w:type="spellStart"/>
      <w:r w:rsidRPr="002408AA">
        <w:rPr>
          <w:rFonts w:ascii="Times New Roman" w:hAnsi="Times New Roman" w:cs="Times New Roman"/>
          <w:highlight w:val="yellow"/>
        </w:rPr>
        <w:t>mês</w:t>
      </w:r>
      <w:proofErr w:type="spellEnd"/>
      <w:r w:rsidRPr="002408AA">
        <w:rPr>
          <w:rFonts w:ascii="Times New Roman" w:hAnsi="Times New Roman" w:cs="Times New Roman"/>
        </w:rPr>
        <w:t>] de [</w:t>
      </w:r>
      <w:r w:rsidRPr="002408AA">
        <w:rPr>
          <w:rFonts w:ascii="Times New Roman" w:hAnsi="Times New Roman" w:cs="Times New Roman"/>
          <w:highlight w:val="yellow"/>
        </w:rPr>
        <w:t>ano</w:t>
      </w:r>
      <w:r w:rsidRPr="002408AA">
        <w:rPr>
          <w:rFonts w:ascii="Times New Roman" w:hAnsi="Times New Roman" w:cs="Times New Roman"/>
        </w:rPr>
        <w:t>].</w:t>
      </w:r>
    </w:p>
    <w:p w14:paraId="3475471E" w14:textId="77777777" w:rsidR="00F94DCD" w:rsidRPr="002408AA" w:rsidRDefault="00F94DCD" w:rsidP="002408AA">
      <w:pPr>
        <w:keepNext/>
        <w:spacing w:before="320" w:after="80"/>
        <w:jc w:val="both"/>
        <w:rPr>
          <w:rFonts w:ascii="Times New Roman" w:hAnsi="Times New Roman" w:cs="Times New Roman"/>
        </w:rPr>
      </w:pPr>
    </w:p>
    <w:p w14:paraId="49159FE7" w14:textId="77777777" w:rsidR="00F94DCD" w:rsidRPr="002408AA" w:rsidRDefault="00F94DCD" w:rsidP="002408AA">
      <w:pPr>
        <w:keepNext/>
        <w:spacing w:before="320" w:after="80"/>
        <w:jc w:val="both"/>
        <w:rPr>
          <w:rFonts w:ascii="Times New Roman" w:hAnsi="Times New Roman" w:cs="Times New Roman"/>
        </w:rPr>
      </w:pPr>
    </w:p>
    <w:p w14:paraId="4E131525" w14:textId="6F8AA1FD" w:rsidR="006A7398" w:rsidRPr="002408AA" w:rsidRDefault="00F94DCD" w:rsidP="002408AA">
      <w:pPr>
        <w:keepNext/>
        <w:spacing w:before="320" w:after="80"/>
        <w:jc w:val="both"/>
        <w:rPr>
          <w:rFonts w:ascii="Times New Roman" w:hAnsi="Times New Roman" w:cs="Times New Roman"/>
        </w:rPr>
      </w:pPr>
      <w:r w:rsidRPr="002408AA">
        <w:rPr>
          <w:rFonts w:ascii="Times New Roman" w:hAnsi="Times New Roman" w:cs="Times New Roman"/>
        </w:rPr>
        <w:t>________________________________________________</w:t>
      </w:r>
    </w:p>
    <w:p w14:paraId="4D1F0F59" w14:textId="77777777" w:rsidR="006A7398" w:rsidRPr="002408AA" w:rsidRDefault="00F94DCD" w:rsidP="002408AA">
      <w:pPr>
        <w:keepNext/>
        <w:spacing w:after="80"/>
        <w:jc w:val="both"/>
        <w:rPr>
          <w:rFonts w:ascii="Times New Roman" w:hAnsi="Times New Roman" w:cs="Times New Roman"/>
        </w:rPr>
      </w:pPr>
      <w:r w:rsidRPr="002408AA">
        <w:rPr>
          <w:rFonts w:ascii="Times New Roman" w:hAnsi="Times New Roman" w:cs="Times New Roman"/>
        </w:rPr>
        <w:t>[</w:t>
      </w:r>
      <w:r w:rsidRPr="002408AA">
        <w:rPr>
          <w:rFonts w:ascii="Times New Roman" w:hAnsi="Times New Roman" w:cs="Times New Roman"/>
          <w:highlight w:val="yellow"/>
        </w:rPr>
        <w:t>NOME COMPLETO DO DECLARANTE</w:t>
      </w:r>
      <w:r w:rsidRPr="002408AA">
        <w:rPr>
          <w:rFonts w:ascii="Times New Roman" w:hAnsi="Times New Roman" w:cs="Times New Roman"/>
        </w:rPr>
        <w:t>]</w:t>
      </w:r>
    </w:p>
    <w:p w14:paraId="3B9C9A2E" w14:textId="77777777" w:rsidR="006A7398" w:rsidRPr="002408AA" w:rsidRDefault="00F94DCD" w:rsidP="002408AA">
      <w:pPr>
        <w:keepNext/>
        <w:spacing w:after="80"/>
        <w:jc w:val="both"/>
        <w:rPr>
          <w:rFonts w:ascii="Times New Roman" w:hAnsi="Times New Roman" w:cs="Times New Roman"/>
        </w:rPr>
      </w:pPr>
      <w:r w:rsidRPr="002408AA">
        <w:rPr>
          <w:rFonts w:ascii="Times New Roman" w:hAnsi="Times New Roman" w:cs="Times New Roman"/>
        </w:rPr>
        <w:t xml:space="preserve">DECLARANTE — CPF nº </w:t>
      </w:r>
      <w:r w:rsidRPr="002408AA">
        <w:rPr>
          <w:rFonts w:ascii="Times New Roman" w:hAnsi="Times New Roman" w:cs="Times New Roman"/>
          <w:highlight w:val="yellow"/>
        </w:rPr>
        <w:t>______________________________</w:t>
      </w:r>
    </w:p>
    <w:p w14:paraId="4F40AF11" w14:textId="77777777" w:rsidR="00F94DCD" w:rsidRPr="002408AA" w:rsidRDefault="00F94DCD" w:rsidP="002408AA">
      <w:pPr>
        <w:keepNext/>
        <w:spacing w:before="320" w:after="80"/>
        <w:jc w:val="both"/>
        <w:rPr>
          <w:rFonts w:ascii="Times New Roman" w:hAnsi="Times New Roman" w:cs="Times New Roman"/>
        </w:rPr>
      </w:pPr>
    </w:p>
    <w:p w14:paraId="47D69CD2" w14:textId="77777777" w:rsidR="00F94DCD" w:rsidRPr="002408AA" w:rsidRDefault="00F94DCD" w:rsidP="002408AA">
      <w:pPr>
        <w:keepNext/>
        <w:spacing w:before="320" w:after="80"/>
        <w:jc w:val="both"/>
        <w:rPr>
          <w:rFonts w:ascii="Times New Roman" w:hAnsi="Times New Roman" w:cs="Times New Roman"/>
        </w:rPr>
      </w:pPr>
    </w:p>
    <w:p w14:paraId="01D3B02E" w14:textId="7F890D77" w:rsidR="006A7398" w:rsidRPr="002408AA" w:rsidRDefault="00F94DCD" w:rsidP="002408AA">
      <w:pPr>
        <w:keepNext/>
        <w:spacing w:before="320" w:after="80"/>
        <w:jc w:val="both"/>
        <w:rPr>
          <w:rFonts w:ascii="Times New Roman" w:hAnsi="Times New Roman" w:cs="Times New Roman"/>
        </w:rPr>
      </w:pPr>
      <w:r w:rsidRPr="002408AA">
        <w:rPr>
          <w:rFonts w:ascii="Times New Roman" w:hAnsi="Times New Roman" w:cs="Times New Roman"/>
        </w:rPr>
        <w:t>________________________________________________</w:t>
      </w:r>
    </w:p>
    <w:p w14:paraId="311A838B" w14:textId="77777777" w:rsidR="006A7398" w:rsidRPr="002408AA" w:rsidRDefault="00F94DCD" w:rsidP="002408AA">
      <w:pPr>
        <w:keepNext/>
        <w:spacing w:after="80"/>
        <w:jc w:val="both"/>
        <w:rPr>
          <w:rFonts w:ascii="Times New Roman" w:hAnsi="Times New Roman" w:cs="Times New Roman"/>
        </w:rPr>
      </w:pPr>
      <w:r w:rsidRPr="002408AA">
        <w:rPr>
          <w:rFonts w:ascii="Times New Roman" w:hAnsi="Times New Roman" w:cs="Times New Roman"/>
        </w:rPr>
        <w:t>[</w:t>
      </w:r>
      <w:r w:rsidRPr="002408AA">
        <w:rPr>
          <w:rFonts w:ascii="Times New Roman" w:hAnsi="Times New Roman" w:cs="Times New Roman"/>
          <w:highlight w:val="yellow"/>
        </w:rPr>
        <w:t>NOME COMPLETO DO TITULAR DA RESIDÊNCIA</w:t>
      </w:r>
      <w:r w:rsidRPr="002408AA">
        <w:rPr>
          <w:rFonts w:ascii="Times New Roman" w:hAnsi="Times New Roman" w:cs="Times New Roman"/>
        </w:rPr>
        <w:t>]</w:t>
      </w:r>
    </w:p>
    <w:p w14:paraId="61353321" w14:textId="77777777" w:rsidR="006A7398" w:rsidRPr="002408AA" w:rsidRDefault="00F94DCD" w:rsidP="002408AA">
      <w:pPr>
        <w:spacing w:after="80"/>
        <w:jc w:val="both"/>
        <w:rPr>
          <w:rFonts w:ascii="Times New Roman" w:hAnsi="Times New Roman" w:cs="Times New Roman"/>
        </w:rPr>
      </w:pPr>
      <w:r w:rsidRPr="002408AA">
        <w:rPr>
          <w:rFonts w:ascii="Times New Roman" w:hAnsi="Times New Roman" w:cs="Times New Roman"/>
        </w:rPr>
        <w:t xml:space="preserve">TITULAR DA RESIDÊNCIA — CPF nº </w:t>
      </w:r>
      <w:r w:rsidRPr="002408AA">
        <w:rPr>
          <w:rFonts w:ascii="Times New Roman" w:hAnsi="Times New Roman" w:cs="Times New Roman"/>
          <w:highlight w:val="yellow"/>
        </w:rPr>
        <w:t>______________________________</w:t>
      </w:r>
    </w:p>
    <w:sectPr w:rsidR="006A7398" w:rsidRPr="002408AA" w:rsidSect="00F94DCD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03FE5" w14:textId="77777777" w:rsidR="005D743B" w:rsidRDefault="005D743B" w:rsidP="002408AA">
      <w:pPr>
        <w:spacing w:after="0" w:line="240" w:lineRule="auto"/>
      </w:pPr>
      <w:r>
        <w:separator/>
      </w:r>
    </w:p>
  </w:endnote>
  <w:endnote w:type="continuationSeparator" w:id="0">
    <w:p w14:paraId="3DE98439" w14:textId="77777777" w:rsidR="005D743B" w:rsidRDefault="005D743B" w:rsidP="00240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A9958" w14:textId="77777777" w:rsidR="005D743B" w:rsidRDefault="005D743B" w:rsidP="002408AA">
      <w:pPr>
        <w:spacing w:after="0" w:line="240" w:lineRule="auto"/>
      </w:pPr>
      <w:r>
        <w:separator/>
      </w:r>
    </w:p>
  </w:footnote>
  <w:footnote w:type="continuationSeparator" w:id="0">
    <w:p w14:paraId="6280F13B" w14:textId="77777777" w:rsidR="005D743B" w:rsidRDefault="005D743B" w:rsidP="00240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918674">
    <w:abstractNumId w:val="8"/>
  </w:num>
  <w:num w:numId="2" w16cid:durableId="736166673">
    <w:abstractNumId w:val="6"/>
  </w:num>
  <w:num w:numId="3" w16cid:durableId="33890349">
    <w:abstractNumId w:val="5"/>
  </w:num>
  <w:num w:numId="4" w16cid:durableId="209803524">
    <w:abstractNumId w:val="4"/>
  </w:num>
  <w:num w:numId="5" w16cid:durableId="1481190179">
    <w:abstractNumId w:val="7"/>
  </w:num>
  <w:num w:numId="6" w16cid:durableId="122769911">
    <w:abstractNumId w:val="3"/>
  </w:num>
  <w:num w:numId="7" w16cid:durableId="765809789">
    <w:abstractNumId w:val="2"/>
  </w:num>
  <w:num w:numId="8" w16cid:durableId="693530938">
    <w:abstractNumId w:val="1"/>
  </w:num>
  <w:num w:numId="9" w16cid:durableId="975721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08AA"/>
    <w:rsid w:val="0029639D"/>
    <w:rsid w:val="00326F90"/>
    <w:rsid w:val="00425C93"/>
    <w:rsid w:val="005D743B"/>
    <w:rsid w:val="006A7398"/>
    <w:rsid w:val="00816807"/>
    <w:rsid w:val="00AA1D8D"/>
    <w:rsid w:val="00B47730"/>
    <w:rsid w:val="00CB0664"/>
    <w:rsid w:val="00F94D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4F437D"/>
  <w14:defaultImageDpi w14:val="300"/>
  <w15:docId w15:val="{10B2A111-D6CD-4DD1-B0A0-66BC3CC61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40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Tafarel Moreira</cp:lastModifiedBy>
  <cp:revision>2</cp:revision>
  <dcterms:created xsi:type="dcterms:W3CDTF">2026-10-05T06:47:00Z</dcterms:created>
  <dcterms:modified xsi:type="dcterms:W3CDTF">2026-10-05T06:47:00Z</dcterms:modified>
  <cp:category/>
</cp:coreProperties>
</file>