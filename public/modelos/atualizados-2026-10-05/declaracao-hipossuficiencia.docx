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48A6D" w14:textId="77777777" w:rsidR="00A82C6A" w:rsidRDefault="00400D34" w:rsidP="00C32605">
      <w:pPr>
        <w:keepNext/>
        <w:spacing w:after="0"/>
        <w:jc w:val="both"/>
        <w:rPr>
          <w:rFonts w:ascii="Times New Roman" w:hAnsi="Times New Roman" w:cs="Times New Roman"/>
          <w:bCs/>
          <w:sz w:val="28"/>
          <w:szCs w:val="20"/>
        </w:rPr>
      </w:pPr>
      <w:r w:rsidRPr="00C32605">
        <w:rPr>
          <w:rFonts w:ascii="Times New Roman" w:hAnsi="Times New Roman" w:cs="Times New Roman"/>
          <w:bCs/>
          <w:sz w:val="28"/>
          <w:szCs w:val="20"/>
        </w:rPr>
        <w:t>DECLARAÇÃO DE HIPOSSUFICIÊNCIA</w:t>
      </w:r>
    </w:p>
    <w:p w14:paraId="76D7033A" w14:textId="77777777" w:rsidR="00C32605" w:rsidRPr="00C32605" w:rsidRDefault="00C32605" w:rsidP="00C32605">
      <w:pPr>
        <w:keepNext/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3FAF34E4" w14:textId="7847BF6F" w:rsidR="00A82C6A" w:rsidRPr="00C32605" w:rsidRDefault="00400D34" w:rsidP="00C32605">
      <w:pPr>
        <w:keepNext/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C32605">
        <w:rPr>
          <w:rFonts w:ascii="Times New Roman" w:hAnsi="Times New Roman" w:cs="Times New Roman"/>
          <w:bCs/>
          <w:sz w:val="20"/>
          <w:szCs w:val="20"/>
        </w:rPr>
        <w:t>NOS TERMOS DA LEI 1.060/50</w:t>
      </w:r>
    </w:p>
    <w:p w14:paraId="3A3C97DF" w14:textId="77777777" w:rsidR="00C32605" w:rsidRDefault="00C32605" w:rsidP="00C32605">
      <w:pPr>
        <w:spacing w:after="80"/>
        <w:jc w:val="both"/>
        <w:rPr>
          <w:rFonts w:ascii="Times New Roman" w:hAnsi="Times New Roman" w:cs="Times New Roman"/>
        </w:rPr>
      </w:pPr>
    </w:p>
    <w:p w14:paraId="65391EA1" w14:textId="4142FF7B" w:rsidR="00C32605" w:rsidRDefault="00400D34" w:rsidP="00C3260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C32605">
        <w:rPr>
          <w:rFonts w:ascii="Times New Roman" w:hAnsi="Times New Roman" w:cs="Times New Roman"/>
        </w:rPr>
        <w:t xml:space="preserve">Eu, </w:t>
      </w:r>
      <w:r w:rsidRPr="00C32605">
        <w:rPr>
          <w:rFonts w:ascii="Times New Roman" w:hAnsi="Times New Roman" w:cs="Times New Roman"/>
          <w:highlight w:val="yellow"/>
        </w:rPr>
        <w:t>Nome do cliente</w:t>
      </w:r>
      <w:r w:rsidRPr="00C32605">
        <w:rPr>
          <w:rFonts w:ascii="Times New Roman" w:hAnsi="Times New Roman" w:cs="Times New Roman"/>
        </w:rPr>
        <w:t xml:space="preserve">, </w:t>
      </w:r>
      <w:r w:rsidR="00D94126">
        <w:rPr>
          <w:rFonts w:ascii="Times New Roman" w:hAnsi="Times New Roman" w:cs="Times New Roman"/>
          <w:highlight w:val="yellow"/>
        </w:rPr>
        <w:t>n</w:t>
      </w:r>
      <w:r w:rsidR="00C32605" w:rsidRPr="00C32605">
        <w:rPr>
          <w:rFonts w:ascii="Times New Roman" w:hAnsi="Times New Roman" w:cs="Times New Roman"/>
          <w:highlight w:val="yellow"/>
        </w:rPr>
        <w:t>acionalidade</w:t>
      </w:r>
      <w:r w:rsidRPr="00C32605">
        <w:rPr>
          <w:rFonts w:ascii="Times New Roman" w:hAnsi="Times New Roman" w:cs="Times New Roman"/>
        </w:rPr>
        <w:t xml:space="preserve">, </w:t>
      </w:r>
      <w:r w:rsidR="00D94126">
        <w:rPr>
          <w:rFonts w:ascii="Times New Roman" w:hAnsi="Times New Roman" w:cs="Times New Roman"/>
          <w:highlight w:val="yellow"/>
        </w:rPr>
        <w:t>e</w:t>
      </w:r>
      <w:r w:rsidR="00C32605" w:rsidRPr="00C32605">
        <w:rPr>
          <w:rFonts w:ascii="Times New Roman" w:hAnsi="Times New Roman" w:cs="Times New Roman"/>
          <w:highlight w:val="yellow"/>
        </w:rPr>
        <w:t>stado Civil</w:t>
      </w:r>
      <w:r w:rsidRPr="00C32605">
        <w:rPr>
          <w:rFonts w:ascii="Times New Roman" w:hAnsi="Times New Roman" w:cs="Times New Roman"/>
        </w:rPr>
        <w:t xml:space="preserve">, </w:t>
      </w:r>
      <w:r w:rsidR="00C32605" w:rsidRPr="00C32605">
        <w:rPr>
          <w:rFonts w:ascii="Times New Roman" w:hAnsi="Times New Roman" w:cs="Times New Roman"/>
          <w:highlight w:val="yellow"/>
        </w:rPr>
        <w:t>profissão</w:t>
      </w:r>
      <w:r w:rsidRPr="00C32605">
        <w:rPr>
          <w:rFonts w:ascii="Times New Roman" w:hAnsi="Times New Roman" w:cs="Times New Roman"/>
        </w:rPr>
        <w:t>, portador(</w:t>
      </w:r>
      <w:r w:rsidRPr="00C32605">
        <w:rPr>
          <w:rFonts w:ascii="Times New Roman" w:hAnsi="Times New Roman" w:cs="Times New Roman"/>
          <w:highlight w:val="yellow"/>
        </w:rPr>
        <w:t>a</w:t>
      </w:r>
      <w:r w:rsidRPr="00C32605">
        <w:rPr>
          <w:rFonts w:ascii="Times New Roman" w:hAnsi="Times New Roman" w:cs="Times New Roman"/>
        </w:rPr>
        <w:t xml:space="preserve">) da Cédula de Identidade RG n.º </w:t>
      </w:r>
      <w:r w:rsidRPr="00C32605">
        <w:rPr>
          <w:rFonts w:ascii="Times New Roman" w:hAnsi="Times New Roman" w:cs="Times New Roman"/>
          <w:highlight w:val="yellow"/>
        </w:rPr>
        <w:t>XXXXXXXXX</w:t>
      </w:r>
      <w:r w:rsidRPr="00C32605">
        <w:rPr>
          <w:rFonts w:ascii="Times New Roman" w:hAnsi="Times New Roman" w:cs="Times New Roman"/>
        </w:rPr>
        <w:t xml:space="preserve"> </w:t>
      </w:r>
      <w:r w:rsidRPr="00C32605">
        <w:rPr>
          <w:rFonts w:ascii="Times New Roman" w:hAnsi="Times New Roman" w:cs="Times New Roman"/>
          <w:highlight w:val="yellow"/>
        </w:rPr>
        <w:t>SSP XX</w:t>
      </w:r>
      <w:r w:rsidRPr="00C32605">
        <w:rPr>
          <w:rFonts w:ascii="Times New Roman" w:hAnsi="Times New Roman" w:cs="Times New Roman"/>
        </w:rPr>
        <w:t>, inscrito(</w:t>
      </w:r>
      <w:r w:rsidRPr="00C32605">
        <w:rPr>
          <w:rFonts w:ascii="Times New Roman" w:hAnsi="Times New Roman" w:cs="Times New Roman"/>
          <w:highlight w:val="yellow"/>
        </w:rPr>
        <w:t>a</w:t>
      </w:r>
      <w:r w:rsidRPr="00C32605">
        <w:rPr>
          <w:rFonts w:ascii="Times New Roman" w:hAnsi="Times New Roman" w:cs="Times New Roman"/>
        </w:rPr>
        <w:t xml:space="preserve">) no CPF/MF sob </w:t>
      </w:r>
      <w:r w:rsidR="00C32605" w:rsidRPr="00C32605">
        <w:rPr>
          <w:rFonts w:ascii="Times New Roman" w:hAnsi="Times New Roman" w:cs="Times New Roman"/>
        </w:rPr>
        <w:t>n.º</w:t>
      </w:r>
      <w:r w:rsidRPr="00C32605">
        <w:rPr>
          <w:rFonts w:ascii="Times New Roman" w:hAnsi="Times New Roman" w:cs="Times New Roman"/>
        </w:rPr>
        <w:t xml:space="preserve"> </w:t>
      </w:r>
      <w:r w:rsidRPr="00C32605">
        <w:rPr>
          <w:rFonts w:ascii="Times New Roman" w:hAnsi="Times New Roman" w:cs="Times New Roman"/>
          <w:highlight w:val="yellow"/>
        </w:rPr>
        <w:t>XXXXXXXXXXX</w:t>
      </w:r>
      <w:r w:rsidRPr="00C32605">
        <w:rPr>
          <w:rFonts w:ascii="Times New Roman" w:hAnsi="Times New Roman" w:cs="Times New Roman"/>
        </w:rPr>
        <w:t xml:space="preserve">, com endereço eletrônico: </w:t>
      </w:r>
      <w:r w:rsidRPr="00C32605">
        <w:rPr>
          <w:rFonts w:ascii="Times New Roman" w:hAnsi="Times New Roman" w:cs="Times New Roman"/>
          <w:highlight w:val="yellow"/>
        </w:rPr>
        <w:t>XXXXXXXXXXXXXXXXXXXXXXX</w:t>
      </w:r>
      <w:r w:rsidRPr="00C32605">
        <w:rPr>
          <w:rFonts w:ascii="Times New Roman" w:hAnsi="Times New Roman" w:cs="Times New Roman"/>
        </w:rPr>
        <w:t>. Residente e domiciliado(</w:t>
      </w:r>
      <w:r w:rsidRPr="00C32605">
        <w:rPr>
          <w:rFonts w:ascii="Times New Roman" w:hAnsi="Times New Roman" w:cs="Times New Roman"/>
          <w:highlight w:val="yellow"/>
        </w:rPr>
        <w:t>a</w:t>
      </w:r>
      <w:r w:rsidRPr="00C32605">
        <w:rPr>
          <w:rFonts w:ascii="Times New Roman" w:hAnsi="Times New Roman" w:cs="Times New Roman"/>
        </w:rPr>
        <w:t xml:space="preserve">) na: </w:t>
      </w:r>
      <w:r w:rsidRPr="00C32605">
        <w:rPr>
          <w:rFonts w:ascii="Times New Roman" w:hAnsi="Times New Roman" w:cs="Times New Roman"/>
          <w:highlight w:val="yellow"/>
        </w:rPr>
        <w:t>XXXXXXXXXXXXXXXXXXXXXXXXXXXXXXXXXXXXXXXXXX</w:t>
      </w:r>
      <w:r w:rsidRPr="00C32605">
        <w:rPr>
          <w:rFonts w:ascii="Times New Roman" w:hAnsi="Times New Roman" w:cs="Times New Roman"/>
        </w:rPr>
        <w:t>.</w:t>
      </w:r>
    </w:p>
    <w:p w14:paraId="3F8CD8A2" w14:textId="2F9AEB14" w:rsidR="00A82C6A" w:rsidRPr="00C32605" w:rsidRDefault="00400D34" w:rsidP="00C3260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C32605">
        <w:rPr>
          <w:rFonts w:ascii="Times New Roman" w:hAnsi="Times New Roman" w:cs="Times New Roman"/>
        </w:rPr>
        <w:t xml:space="preserve">Vem respeitosamente perante Vossa Excelência por meio deste instrumento declarar que não tem condições financeiras para custear os encargos atinentes a qualquer processo judicial, sem prejuízo da manutenção do seu próprio sustento, requerendo, por meio tais razões, os </w:t>
      </w:r>
      <w:r w:rsidRPr="00C32605">
        <w:rPr>
          <w:rFonts w:ascii="Times New Roman" w:hAnsi="Times New Roman" w:cs="Times New Roman"/>
          <w:b/>
          <w:bCs/>
        </w:rPr>
        <w:t>BENEFÍCIOS DA JUSTIÇA GRATUITA</w:t>
      </w:r>
      <w:r w:rsidRPr="00C32605">
        <w:rPr>
          <w:rFonts w:ascii="Times New Roman" w:hAnsi="Times New Roman" w:cs="Times New Roman"/>
        </w:rPr>
        <w:t>, conforme o art. 4º da Lei 1.060/50 c/c o art. 98 do Código de Processo Civil (CPC).</w:t>
      </w:r>
    </w:p>
    <w:p w14:paraId="195F9579" w14:textId="77777777" w:rsidR="00A82C6A" w:rsidRPr="00C32605" w:rsidRDefault="00400D34" w:rsidP="00C32605">
      <w:pPr>
        <w:spacing w:line="360" w:lineRule="auto"/>
        <w:jc w:val="both"/>
        <w:rPr>
          <w:rFonts w:ascii="Times New Roman" w:hAnsi="Times New Roman" w:cs="Times New Roman"/>
        </w:rPr>
      </w:pPr>
      <w:r w:rsidRPr="00C32605">
        <w:rPr>
          <w:rFonts w:ascii="Times New Roman" w:hAnsi="Times New Roman" w:cs="Times New Roman"/>
        </w:rPr>
        <w:t>Essa declaração presume-se verdadeira, sob as penas da Lei.</w:t>
      </w:r>
    </w:p>
    <w:p w14:paraId="02F5F58A" w14:textId="758BC0FE" w:rsidR="00A82C6A" w:rsidRPr="00C32605" w:rsidRDefault="00400D34" w:rsidP="00C32605">
      <w:pPr>
        <w:keepNext/>
        <w:spacing w:before="480" w:after="640" w:line="360" w:lineRule="auto"/>
        <w:jc w:val="both"/>
        <w:rPr>
          <w:rFonts w:ascii="Times New Roman" w:hAnsi="Times New Roman" w:cs="Times New Roman"/>
        </w:rPr>
      </w:pPr>
      <w:r w:rsidRPr="00C32605">
        <w:rPr>
          <w:rFonts w:ascii="Times New Roman" w:hAnsi="Times New Roman" w:cs="Times New Roman"/>
          <w:highlight w:val="yellow"/>
        </w:rPr>
        <w:t>ESTADO</w:t>
      </w:r>
      <w:r w:rsidRPr="00C32605">
        <w:rPr>
          <w:rFonts w:ascii="Times New Roman" w:hAnsi="Times New Roman" w:cs="Times New Roman"/>
        </w:rPr>
        <w:t xml:space="preserve">, </w:t>
      </w:r>
      <w:r w:rsidRPr="00C32605">
        <w:rPr>
          <w:rFonts w:ascii="Times New Roman" w:hAnsi="Times New Roman" w:cs="Times New Roman"/>
          <w:highlight w:val="yellow"/>
        </w:rPr>
        <w:t>dia</w:t>
      </w:r>
      <w:r w:rsidRPr="00C32605">
        <w:rPr>
          <w:rFonts w:ascii="Times New Roman" w:hAnsi="Times New Roman" w:cs="Times New Roman"/>
        </w:rPr>
        <w:t xml:space="preserve"> de </w:t>
      </w:r>
      <w:r w:rsidRPr="00C32605">
        <w:rPr>
          <w:rFonts w:ascii="Times New Roman" w:hAnsi="Times New Roman" w:cs="Times New Roman"/>
          <w:highlight w:val="yellow"/>
        </w:rPr>
        <w:t>mês</w:t>
      </w:r>
      <w:r w:rsidRPr="00C32605">
        <w:rPr>
          <w:rFonts w:ascii="Times New Roman" w:hAnsi="Times New Roman" w:cs="Times New Roman"/>
        </w:rPr>
        <w:t xml:space="preserve"> de 2026.</w:t>
      </w:r>
    </w:p>
    <w:p w14:paraId="32DE45E4" w14:textId="77777777" w:rsidR="00400D34" w:rsidRPr="00C32605" w:rsidRDefault="00400D34" w:rsidP="00C32605">
      <w:pPr>
        <w:keepNext/>
        <w:spacing w:before="480" w:after="640"/>
        <w:rPr>
          <w:rFonts w:ascii="Times New Roman" w:hAnsi="Times New Roman" w:cs="Times New Roman"/>
        </w:rPr>
      </w:pPr>
    </w:p>
    <w:p w14:paraId="30D9538D" w14:textId="77777777" w:rsidR="00A82C6A" w:rsidRPr="00C32605" w:rsidRDefault="00400D34" w:rsidP="00C32605">
      <w:pPr>
        <w:keepNext/>
        <w:spacing w:after="80"/>
        <w:rPr>
          <w:rFonts w:ascii="Times New Roman" w:hAnsi="Times New Roman" w:cs="Times New Roman"/>
        </w:rPr>
      </w:pPr>
      <w:r w:rsidRPr="00C32605">
        <w:rPr>
          <w:rFonts w:ascii="Times New Roman" w:hAnsi="Times New Roman" w:cs="Times New Roman"/>
        </w:rPr>
        <w:t>_____________________________________</w:t>
      </w:r>
    </w:p>
    <w:p w14:paraId="1C670658" w14:textId="605CDD1A" w:rsidR="00A82C6A" w:rsidRPr="00C32605" w:rsidRDefault="00400D34" w:rsidP="00C32605">
      <w:pPr>
        <w:spacing w:after="80"/>
        <w:rPr>
          <w:rFonts w:ascii="Times New Roman" w:hAnsi="Times New Roman" w:cs="Times New Roman"/>
        </w:rPr>
      </w:pPr>
      <w:r w:rsidRPr="00C32605">
        <w:rPr>
          <w:rFonts w:ascii="Times New Roman" w:hAnsi="Times New Roman" w:cs="Times New Roman"/>
          <w:highlight w:val="yellow"/>
        </w:rPr>
        <w:t>Nome do cliente</w:t>
      </w:r>
    </w:p>
    <w:sectPr w:rsidR="00A82C6A" w:rsidRPr="00C32605" w:rsidSect="00C32605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208202">
    <w:abstractNumId w:val="8"/>
  </w:num>
  <w:num w:numId="2" w16cid:durableId="42949928">
    <w:abstractNumId w:val="6"/>
  </w:num>
  <w:num w:numId="3" w16cid:durableId="1865169135">
    <w:abstractNumId w:val="5"/>
  </w:num>
  <w:num w:numId="4" w16cid:durableId="858588896">
    <w:abstractNumId w:val="4"/>
  </w:num>
  <w:num w:numId="5" w16cid:durableId="911082182">
    <w:abstractNumId w:val="7"/>
  </w:num>
  <w:num w:numId="6" w16cid:durableId="1211265391">
    <w:abstractNumId w:val="3"/>
  </w:num>
  <w:num w:numId="7" w16cid:durableId="785153806">
    <w:abstractNumId w:val="2"/>
  </w:num>
  <w:num w:numId="8" w16cid:durableId="231359216">
    <w:abstractNumId w:val="1"/>
  </w:num>
  <w:num w:numId="9" w16cid:durableId="973828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07D5"/>
    <w:rsid w:val="0029639D"/>
    <w:rsid w:val="00326F90"/>
    <w:rsid w:val="00400D34"/>
    <w:rsid w:val="00425C93"/>
    <w:rsid w:val="00A82C6A"/>
    <w:rsid w:val="00AA1D8D"/>
    <w:rsid w:val="00B47730"/>
    <w:rsid w:val="00C32605"/>
    <w:rsid w:val="00CB0664"/>
    <w:rsid w:val="00D941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48757A"/>
  <w14:defaultImageDpi w14:val="300"/>
  <w15:docId w15:val="{676B1C93-9764-49E7-ABEB-1D1144279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D34"/>
    <w:pPr>
      <w:spacing w:after="240"/>
    </w:pPr>
    <w:rPr>
      <w:rFonts w:ascii="Arial" w:hAnsi="Arial"/>
      <w:color w:val="00000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137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Tafarel Moreira</cp:lastModifiedBy>
  <cp:revision>4</cp:revision>
  <dcterms:created xsi:type="dcterms:W3CDTF">2026-09-30T09:28:00Z</dcterms:created>
  <dcterms:modified xsi:type="dcterms:W3CDTF">2026-10-05T06:51:00Z</dcterms:modified>
  <cp:category/>
</cp:coreProperties>
</file>