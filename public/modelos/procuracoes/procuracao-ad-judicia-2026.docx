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3E81" w14:textId="77777777" w:rsidR="00F0584D" w:rsidRPr="0094623B" w:rsidRDefault="0094623B" w:rsidP="0094623B">
      <w:pPr>
        <w:keepNext/>
        <w:spacing w:after="520"/>
        <w:jc w:val="both"/>
        <w:rPr>
          <w:rFonts w:ascii="Calibri Light" w:hAnsi="Calibri Light" w:cs="Calibri Light"/>
        </w:rPr>
      </w:pPr>
      <w:r w:rsidRPr="0094623B">
        <w:rPr>
          <w:rFonts w:ascii="Calibri Light" w:hAnsi="Calibri Light" w:cs="Calibri Light"/>
          <w:b/>
          <w:sz w:val="32"/>
        </w:rPr>
        <w:t>PROCURAÇÃO AD JUDICIA</w:t>
      </w:r>
    </w:p>
    <w:p w14:paraId="4D9FB680" w14:textId="77777777" w:rsidR="00F0584D" w:rsidRPr="0094623B" w:rsidRDefault="0094623B" w:rsidP="0094623B">
      <w:pPr>
        <w:jc w:val="both"/>
        <w:rPr>
          <w:rFonts w:ascii="Calibri Light" w:hAnsi="Calibri Light" w:cs="Calibri Light"/>
        </w:rPr>
      </w:pPr>
      <w:r w:rsidRPr="0094623B">
        <w:rPr>
          <w:rFonts w:ascii="Calibri Light" w:hAnsi="Calibri Light" w:cs="Calibri Light"/>
          <w:b/>
        </w:rPr>
        <w:t>OUTORGANTE:</w:t>
      </w:r>
      <w:r w:rsidRPr="0094623B">
        <w:rPr>
          <w:rFonts w:ascii="Calibri Light" w:hAnsi="Calibri Light" w:cs="Calibri Light"/>
        </w:rPr>
        <w:t xml:space="preserve"> </w:t>
      </w:r>
      <w:r w:rsidRPr="0094623B">
        <w:rPr>
          <w:rFonts w:ascii="Calibri Light" w:hAnsi="Calibri Light" w:cs="Calibri Light"/>
          <w:b/>
          <w:bCs/>
          <w:highlight w:val="yellow"/>
        </w:rPr>
        <w:t>XXXXXXXXXXXXXXXXXX</w:t>
      </w:r>
      <w:r w:rsidRPr="0094623B">
        <w:rPr>
          <w:rFonts w:ascii="Calibri Light" w:hAnsi="Calibri Light" w:cs="Calibri Light"/>
        </w:rPr>
        <w:t xml:space="preserve">, </w:t>
      </w:r>
      <w:r w:rsidRPr="0094623B">
        <w:rPr>
          <w:rFonts w:ascii="Calibri Light" w:hAnsi="Calibri Light" w:cs="Calibri Light"/>
          <w:highlight w:val="yellow"/>
        </w:rPr>
        <w:t>nacionalidade</w:t>
      </w:r>
      <w:r w:rsidRPr="0094623B">
        <w:rPr>
          <w:rFonts w:ascii="Calibri Light" w:hAnsi="Calibri Light" w:cs="Calibri Light"/>
        </w:rPr>
        <w:t xml:space="preserve">, </w:t>
      </w:r>
      <w:r w:rsidRPr="0094623B">
        <w:rPr>
          <w:rFonts w:ascii="Calibri Light" w:hAnsi="Calibri Light" w:cs="Calibri Light"/>
          <w:highlight w:val="yellow"/>
        </w:rPr>
        <w:t>estado cívil</w:t>
      </w:r>
      <w:r w:rsidRPr="0094623B">
        <w:rPr>
          <w:rFonts w:ascii="Calibri Light" w:hAnsi="Calibri Light" w:cs="Calibri Light"/>
        </w:rPr>
        <w:t xml:space="preserve">, </w:t>
      </w:r>
      <w:r w:rsidRPr="0094623B">
        <w:rPr>
          <w:rFonts w:ascii="Calibri Light" w:hAnsi="Calibri Light" w:cs="Calibri Light"/>
          <w:highlight w:val="yellow"/>
        </w:rPr>
        <w:t>profissão</w:t>
      </w:r>
      <w:r w:rsidRPr="0094623B">
        <w:rPr>
          <w:rFonts w:ascii="Calibri Light" w:hAnsi="Calibri Light" w:cs="Calibri Light"/>
        </w:rPr>
        <w:t xml:space="preserve">, portadora da Cédula de Identidade R.G. n° </w:t>
      </w:r>
      <w:r w:rsidRPr="0094623B">
        <w:rPr>
          <w:rFonts w:ascii="Calibri Light" w:hAnsi="Calibri Light" w:cs="Calibri Light"/>
          <w:highlight w:val="yellow"/>
        </w:rPr>
        <w:t>XXXXXXXXX</w:t>
      </w:r>
      <w:r w:rsidRPr="0094623B">
        <w:rPr>
          <w:rFonts w:ascii="Calibri Light" w:hAnsi="Calibri Light" w:cs="Calibri Light"/>
        </w:rPr>
        <w:t xml:space="preserve">, inscrito(a) no C.P.F./M.F. sob n° </w:t>
      </w:r>
      <w:r w:rsidRPr="0094623B">
        <w:rPr>
          <w:rFonts w:ascii="Calibri Light" w:hAnsi="Calibri Light" w:cs="Calibri Light"/>
          <w:highlight w:val="yellow"/>
        </w:rPr>
        <w:t>XXXXXXXXXX</w:t>
      </w:r>
      <w:r w:rsidRPr="0094623B">
        <w:rPr>
          <w:rFonts w:ascii="Calibri Light" w:hAnsi="Calibri Light" w:cs="Calibri Light"/>
        </w:rPr>
        <w:t xml:space="preserve">, com endereço eletrônico: </w:t>
      </w:r>
      <w:r w:rsidRPr="0094623B">
        <w:rPr>
          <w:rFonts w:ascii="Calibri Light" w:hAnsi="Calibri Light" w:cs="Calibri Light"/>
          <w:highlight w:val="yellow"/>
        </w:rPr>
        <w:t>XXXXXXXXXXXXXXXXXX</w:t>
      </w:r>
      <w:r w:rsidRPr="0094623B">
        <w:rPr>
          <w:rFonts w:ascii="Calibri Light" w:hAnsi="Calibri Light" w:cs="Calibri Light"/>
        </w:rPr>
        <w:t xml:space="preserve">, residente e domiciliado na Rua </w:t>
      </w:r>
      <w:r w:rsidRPr="0094623B">
        <w:rPr>
          <w:rFonts w:ascii="Calibri Light" w:hAnsi="Calibri Light" w:cs="Calibri Light"/>
          <w:highlight w:val="yellow"/>
        </w:rPr>
        <w:t>XXXXXXXXXXXXXXXXXXXXXXXXX</w:t>
      </w:r>
      <w:r w:rsidRPr="0094623B">
        <w:rPr>
          <w:rFonts w:ascii="Calibri Light" w:hAnsi="Calibri Light" w:cs="Calibri Light"/>
        </w:rPr>
        <w:t xml:space="preserve"> – CEP: </w:t>
      </w:r>
      <w:r w:rsidRPr="0094623B">
        <w:rPr>
          <w:rFonts w:ascii="Calibri Light" w:hAnsi="Calibri Light" w:cs="Calibri Light"/>
          <w:highlight w:val="yellow"/>
        </w:rPr>
        <w:t>XXXXX</w:t>
      </w:r>
      <w:r w:rsidRPr="0094623B">
        <w:rPr>
          <w:rFonts w:ascii="Calibri Light" w:hAnsi="Calibri Light" w:cs="Calibri Light"/>
        </w:rPr>
        <w:t>-</w:t>
      </w:r>
      <w:r w:rsidRPr="0094623B">
        <w:rPr>
          <w:rFonts w:ascii="Calibri Light" w:hAnsi="Calibri Light" w:cs="Calibri Light"/>
          <w:highlight w:val="yellow"/>
        </w:rPr>
        <w:t>XXX</w:t>
      </w:r>
      <w:r w:rsidRPr="0094623B">
        <w:rPr>
          <w:rFonts w:ascii="Calibri Light" w:hAnsi="Calibri Light" w:cs="Calibri Light"/>
        </w:rPr>
        <w:t>.</w:t>
      </w:r>
    </w:p>
    <w:p w14:paraId="03292BF6" w14:textId="1F0218BB" w:rsidR="00F0584D" w:rsidRPr="0094623B" w:rsidRDefault="0094623B" w:rsidP="0094623B">
      <w:pPr>
        <w:jc w:val="both"/>
        <w:rPr>
          <w:rFonts w:ascii="Calibri Light" w:hAnsi="Calibri Light" w:cs="Calibri Light"/>
        </w:rPr>
      </w:pPr>
      <w:r w:rsidRPr="0094623B">
        <w:rPr>
          <w:rFonts w:ascii="Calibri Light" w:hAnsi="Calibri Light" w:cs="Calibri Light"/>
          <w:b/>
        </w:rPr>
        <w:t>OUTORGADO:</w:t>
      </w:r>
      <w:r w:rsidRPr="0094623B">
        <w:rPr>
          <w:rFonts w:ascii="Calibri Light" w:hAnsi="Calibri Light" w:cs="Calibri Light"/>
        </w:rPr>
        <w:t xml:space="preserve"> </w:t>
      </w:r>
      <w:r w:rsidRPr="0094623B">
        <w:rPr>
          <w:rFonts w:ascii="Calibri Light" w:hAnsi="Calibri Light" w:cs="Calibri Light"/>
          <w:b/>
          <w:bCs/>
        </w:rPr>
        <w:t>Juliana Cristina Galzo</w:t>
      </w:r>
      <w:r w:rsidRPr="0094623B">
        <w:rPr>
          <w:rFonts w:ascii="Calibri Light" w:hAnsi="Calibri Light" w:cs="Calibri Light"/>
        </w:rPr>
        <w:t xml:space="preserve">, brasileira, divorciada, advogada </w:t>
      </w:r>
      <w:proofErr w:type="spellStart"/>
      <w:r w:rsidRPr="0094623B">
        <w:rPr>
          <w:rFonts w:ascii="Calibri Light" w:hAnsi="Calibri Light" w:cs="Calibri Light"/>
        </w:rPr>
        <w:t>inscrita</w:t>
      </w:r>
      <w:proofErr w:type="spellEnd"/>
      <w:r w:rsidRPr="0094623B">
        <w:rPr>
          <w:rFonts w:ascii="Calibri Light" w:hAnsi="Calibri Light" w:cs="Calibri Light"/>
        </w:rPr>
        <w:t xml:space="preserve"> </w:t>
      </w:r>
      <w:proofErr w:type="spellStart"/>
      <w:r w:rsidRPr="0094623B">
        <w:rPr>
          <w:rFonts w:ascii="Calibri Light" w:hAnsi="Calibri Light" w:cs="Calibri Light"/>
        </w:rPr>
        <w:t>na</w:t>
      </w:r>
      <w:proofErr w:type="spellEnd"/>
      <w:r w:rsidRPr="0094623B">
        <w:rPr>
          <w:rFonts w:ascii="Calibri Light" w:hAnsi="Calibri Light" w:cs="Calibri Light"/>
        </w:rPr>
        <w:t xml:space="preserve"> OAB/SP </w:t>
      </w:r>
      <w:r w:rsidRPr="0094623B">
        <w:rPr>
          <w:rFonts w:ascii="Calibri Light" w:hAnsi="Calibri Light" w:cs="Calibri Light"/>
        </w:rPr>
        <w:t xml:space="preserve">524.585, com endereço </w:t>
      </w:r>
      <w:proofErr w:type="spellStart"/>
      <w:r w:rsidRPr="0094623B">
        <w:rPr>
          <w:rFonts w:ascii="Calibri Light" w:hAnsi="Calibri Light" w:cs="Calibri Light"/>
        </w:rPr>
        <w:t>eletrônico</w:t>
      </w:r>
      <w:proofErr w:type="spellEnd"/>
      <w:r w:rsidRPr="0094623B">
        <w:rPr>
          <w:rFonts w:ascii="Calibri Light" w:hAnsi="Calibri Light" w:cs="Calibri Light"/>
        </w:rPr>
        <w:t xml:space="preserve">: brajulianacgalzo@gmail.com, </w:t>
      </w:r>
      <w:r w:rsidRPr="0094623B">
        <w:rPr>
          <w:rFonts w:ascii="Calibri Light" w:hAnsi="Calibri Light" w:cs="Calibri Light"/>
        </w:rPr>
        <w:t xml:space="preserve">com </w:t>
      </w:r>
      <w:proofErr w:type="spellStart"/>
      <w:r w:rsidRPr="0094623B">
        <w:rPr>
          <w:rFonts w:ascii="Calibri Light" w:hAnsi="Calibri Light" w:cs="Calibri Light"/>
        </w:rPr>
        <w:t>escritório</w:t>
      </w:r>
      <w:proofErr w:type="spellEnd"/>
      <w:r w:rsidRPr="0094623B">
        <w:rPr>
          <w:rFonts w:ascii="Calibri Light" w:hAnsi="Calibri Light" w:cs="Calibri Light"/>
        </w:rPr>
        <w:t xml:space="preserve"> </w:t>
      </w:r>
      <w:proofErr w:type="spellStart"/>
      <w:r w:rsidRPr="0094623B">
        <w:rPr>
          <w:rFonts w:ascii="Calibri Light" w:hAnsi="Calibri Light" w:cs="Calibri Light"/>
        </w:rPr>
        <w:t>profissional</w:t>
      </w:r>
      <w:proofErr w:type="spellEnd"/>
      <w:r w:rsidRPr="0094623B">
        <w:rPr>
          <w:rFonts w:ascii="Calibri Light" w:hAnsi="Calibri Light" w:cs="Calibri Light"/>
        </w:rPr>
        <w:t xml:space="preserve"> </w:t>
      </w:r>
      <w:proofErr w:type="spellStart"/>
      <w:r w:rsidRPr="0094623B">
        <w:rPr>
          <w:rFonts w:ascii="Calibri Light" w:hAnsi="Calibri Light" w:cs="Calibri Light"/>
        </w:rPr>
        <w:t>situado</w:t>
      </w:r>
      <w:proofErr w:type="spellEnd"/>
      <w:r w:rsidRPr="0094623B">
        <w:rPr>
          <w:rFonts w:ascii="Calibri Light" w:hAnsi="Calibri Light" w:cs="Calibri Light"/>
        </w:rPr>
        <w:t xml:space="preserve"> </w:t>
      </w:r>
      <w:proofErr w:type="spellStart"/>
      <w:r w:rsidRPr="0094623B">
        <w:rPr>
          <w:rFonts w:ascii="Calibri Light" w:hAnsi="Calibri Light" w:cs="Calibri Light"/>
        </w:rPr>
        <w:t>na</w:t>
      </w:r>
      <w:proofErr w:type="spellEnd"/>
      <w:r w:rsidRPr="0094623B">
        <w:rPr>
          <w:rFonts w:ascii="Calibri Light" w:hAnsi="Calibri Light" w:cs="Calibri Light"/>
        </w:rPr>
        <w:t xml:space="preserve"> Av. Cachoeira Paulista, nº 131, sala 3, Cidade Patriarca, São Paulo – SP, CEP: 03551-000, onde recebe intimações e notificações.</w:t>
      </w:r>
    </w:p>
    <w:p w14:paraId="5D883F94" w14:textId="77777777" w:rsidR="00F0584D" w:rsidRPr="0094623B" w:rsidRDefault="0094623B" w:rsidP="0094623B">
      <w:pPr>
        <w:jc w:val="both"/>
        <w:rPr>
          <w:rFonts w:ascii="Calibri Light" w:hAnsi="Calibri Light" w:cs="Calibri Light"/>
        </w:rPr>
      </w:pPr>
      <w:r w:rsidRPr="0094623B">
        <w:rPr>
          <w:rFonts w:ascii="Calibri Light" w:hAnsi="Calibri Light" w:cs="Calibri Light"/>
          <w:b/>
        </w:rPr>
        <w:t>PODERES:</w:t>
      </w:r>
      <w:r w:rsidRPr="0094623B">
        <w:rPr>
          <w:rFonts w:ascii="Calibri Light" w:hAnsi="Calibri Light" w:cs="Calibri Light"/>
        </w:rPr>
        <w:t xml:space="preserve"> Por este instrumento particular de procuração, o(a) </w:t>
      </w:r>
      <w:r w:rsidRPr="0094623B">
        <w:rPr>
          <w:rFonts w:ascii="Calibri Light" w:hAnsi="Calibri Light" w:cs="Calibri Light"/>
          <w:b/>
          <w:bCs/>
        </w:rPr>
        <w:t>OUTORGANTE</w:t>
      </w:r>
      <w:r w:rsidRPr="0094623B">
        <w:rPr>
          <w:rFonts w:ascii="Calibri Light" w:hAnsi="Calibri Light" w:cs="Calibri Light"/>
        </w:rPr>
        <w:t xml:space="preserve"> confere ao(à) OUTORGADO(a) os mais amplos, gerais e ilimitados poderes para o foro em geral, em qualquer juízo, instância ou tribunal, podendo propor quaisquer ações, defesas, recursos, contrapor, aditar, desistir, confessar, transigir, firmar compromissos ou acordos, requerer e retirar alvarás, receber valores, dar e quitar recibos, requerer falências, concordatas ou recuperações judiciais, assim como praticar todos e quaisquer atos necessários e convenientes ao bom e fiel cumprimento do presente mandato.</w:t>
      </w:r>
    </w:p>
    <w:p w14:paraId="4EFBE7FC" w14:textId="55D67FF9" w:rsidR="00F0584D" w:rsidRPr="0094623B" w:rsidRDefault="0094623B" w:rsidP="0094623B">
      <w:pPr>
        <w:jc w:val="both"/>
        <w:rPr>
          <w:rFonts w:ascii="Calibri Light" w:hAnsi="Calibri Light" w:cs="Calibri Light"/>
        </w:rPr>
      </w:pPr>
      <w:r w:rsidRPr="0094623B">
        <w:rPr>
          <w:rFonts w:ascii="Calibri Light" w:hAnsi="Calibri Light" w:cs="Calibri Light"/>
          <w:b/>
        </w:rPr>
        <w:t>OBJETIVO:</w:t>
      </w:r>
      <w:r w:rsidRPr="0094623B">
        <w:rPr>
          <w:rFonts w:ascii="Calibri Light" w:hAnsi="Calibri Light" w:cs="Calibri Light"/>
        </w:rPr>
        <w:t xml:space="preserve"> Os poderes ora concedidos destinam-se exclusivamente ao ingresso de Ação de Revisão de Contrato, contra o Banco </w:t>
      </w:r>
      <w:r w:rsidRPr="0094623B">
        <w:rPr>
          <w:rFonts w:ascii="Calibri Light" w:hAnsi="Calibri Light" w:cs="Calibri Light"/>
          <w:b/>
          <w:bCs/>
          <w:highlight w:val="yellow"/>
        </w:rPr>
        <w:t>XXXXXXXX</w:t>
      </w:r>
      <w:r w:rsidRPr="0094623B">
        <w:rPr>
          <w:rFonts w:ascii="Calibri Light" w:hAnsi="Calibri Light" w:cs="Calibri Light"/>
        </w:rPr>
        <w:t xml:space="preserve">, e n° de contrato </w:t>
      </w:r>
      <w:r w:rsidRPr="0094623B">
        <w:rPr>
          <w:rFonts w:ascii="Calibri Light" w:hAnsi="Calibri Light" w:cs="Calibri Light"/>
          <w:highlight w:val="yellow"/>
        </w:rPr>
        <w:t>XXXXXXXXX</w:t>
      </w:r>
      <w:r w:rsidRPr="0094623B">
        <w:rPr>
          <w:rFonts w:ascii="Calibri Light" w:hAnsi="Calibri Light" w:cs="Calibri Light"/>
        </w:rPr>
        <w:t>, bem como na defesa de seus interesses.</w:t>
      </w:r>
    </w:p>
    <w:p w14:paraId="30FF8983" w14:textId="5A78330A" w:rsidR="00F0584D" w:rsidRPr="0094623B" w:rsidRDefault="0094623B" w:rsidP="0094623B">
      <w:pPr>
        <w:keepNext/>
        <w:spacing w:before="480" w:after="640"/>
        <w:jc w:val="both"/>
        <w:rPr>
          <w:rFonts w:ascii="Calibri Light" w:hAnsi="Calibri Light" w:cs="Calibri Light"/>
        </w:rPr>
      </w:pPr>
      <w:r w:rsidRPr="0094623B">
        <w:rPr>
          <w:rFonts w:ascii="Calibri Light" w:hAnsi="Calibri Light" w:cs="Calibri Light"/>
          <w:highlight w:val="yellow"/>
        </w:rPr>
        <w:t>Estado</w:t>
      </w:r>
      <w:r w:rsidRPr="0094623B">
        <w:rPr>
          <w:rFonts w:ascii="Calibri Light" w:hAnsi="Calibri Light" w:cs="Calibri Light"/>
        </w:rPr>
        <w:t xml:space="preserve">, </w:t>
      </w:r>
      <w:proofErr w:type="spellStart"/>
      <w:r w:rsidRPr="0094623B">
        <w:rPr>
          <w:rFonts w:ascii="Calibri Light" w:hAnsi="Calibri Light" w:cs="Calibri Light"/>
          <w:highlight w:val="yellow"/>
        </w:rPr>
        <w:t>dia</w:t>
      </w:r>
      <w:proofErr w:type="spellEnd"/>
      <w:r w:rsidRPr="0094623B">
        <w:rPr>
          <w:rFonts w:ascii="Calibri Light" w:hAnsi="Calibri Light" w:cs="Calibri Light"/>
        </w:rPr>
        <w:t xml:space="preserve"> de </w:t>
      </w:r>
      <w:proofErr w:type="spellStart"/>
      <w:r w:rsidRPr="0094623B">
        <w:rPr>
          <w:rFonts w:ascii="Calibri Light" w:hAnsi="Calibri Light" w:cs="Calibri Light"/>
          <w:highlight w:val="yellow"/>
        </w:rPr>
        <w:t>mês</w:t>
      </w:r>
      <w:proofErr w:type="spellEnd"/>
      <w:r w:rsidRPr="0094623B">
        <w:rPr>
          <w:rFonts w:ascii="Calibri Light" w:hAnsi="Calibri Light" w:cs="Calibri Light"/>
        </w:rPr>
        <w:t xml:space="preserve"> de 2026</w:t>
      </w:r>
      <w:r w:rsidRPr="0094623B">
        <w:rPr>
          <w:rFonts w:ascii="Calibri Light" w:hAnsi="Calibri Light" w:cs="Calibri Light"/>
        </w:rPr>
        <w:t>.</w:t>
      </w:r>
    </w:p>
    <w:p w14:paraId="67FEE0AC" w14:textId="77777777" w:rsidR="0094623B" w:rsidRDefault="0094623B">
      <w:pPr>
        <w:keepNext/>
        <w:spacing w:before="480" w:after="640"/>
        <w:jc w:val="center"/>
      </w:pPr>
    </w:p>
    <w:p w14:paraId="2A3095DB" w14:textId="77777777" w:rsidR="0094623B" w:rsidRDefault="0094623B" w:rsidP="0094623B">
      <w:pPr>
        <w:keepNext/>
        <w:spacing w:before="480" w:after="640"/>
        <w:jc w:val="both"/>
      </w:pPr>
    </w:p>
    <w:p w14:paraId="564B2DB2" w14:textId="77777777" w:rsidR="00F0584D" w:rsidRDefault="0094623B" w:rsidP="0094623B">
      <w:pPr>
        <w:keepNext/>
        <w:spacing w:after="80"/>
        <w:jc w:val="both"/>
      </w:pPr>
      <w:r>
        <w:t>_________________________________</w:t>
      </w:r>
    </w:p>
    <w:p w14:paraId="1D24EDF7" w14:textId="2295422B" w:rsidR="00F0584D" w:rsidRDefault="0094623B" w:rsidP="0094623B">
      <w:pPr>
        <w:spacing w:after="80"/>
        <w:jc w:val="both"/>
      </w:pPr>
      <w:r w:rsidRPr="0094623B">
        <w:rPr>
          <w:highlight w:val="yellow"/>
        </w:rPr>
        <w:t xml:space="preserve">Nome do </w:t>
      </w:r>
      <w:proofErr w:type="spellStart"/>
      <w:r w:rsidRPr="0094623B">
        <w:rPr>
          <w:highlight w:val="yellow"/>
        </w:rPr>
        <w:t>cliente</w:t>
      </w:r>
      <w:proofErr w:type="spellEnd"/>
    </w:p>
    <w:sectPr w:rsidR="00F0584D" w:rsidSect="0094623B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424875">
    <w:abstractNumId w:val="8"/>
  </w:num>
  <w:num w:numId="2" w16cid:durableId="116681553">
    <w:abstractNumId w:val="6"/>
  </w:num>
  <w:num w:numId="3" w16cid:durableId="645670837">
    <w:abstractNumId w:val="5"/>
  </w:num>
  <w:num w:numId="4" w16cid:durableId="608050618">
    <w:abstractNumId w:val="4"/>
  </w:num>
  <w:num w:numId="5" w16cid:durableId="648825700">
    <w:abstractNumId w:val="7"/>
  </w:num>
  <w:num w:numId="6" w16cid:durableId="119689774">
    <w:abstractNumId w:val="3"/>
  </w:num>
  <w:num w:numId="7" w16cid:durableId="1817798337">
    <w:abstractNumId w:val="2"/>
  </w:num>
  <w:num w:numId="8" w16cid:durableId="1841430803">
    <w:abstractNumId w:val="1"/>
  </w:num>
  <w:num w:numId="9" w16cid:durableId="113490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5C3"/>
    <w:rsid w:val="0094623B"/>
    <w:rsid w:val="00AA1D8D"/>
    <w:rsid w:val="00B47730"/>
    <w:rsid w:val="00CB0664"/>
    <w:rsid w:val="00F05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3E0C3C"/>
  <w14:defaultImageDpi w14:val="300"/>
  <w15:docId w15:val="{CEAE5630-0288-4336-BAA0-955A0CF7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Moreira</cp:lastModifiedBy>
  <cp:revision>2</cp:revision>
  <dcterms:created xsi:type="dcterms:W3CDTF">2026-09-30T09:25:00Z</dcterms:created>
  <dcterms:modified xsi:type="dcterms:W3CDTF">2026-09-30T09:25:00Z</dcterms:modified>
  <cp:category/>
</cp:coreProperties>
</file>